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41A" w:rsidRDefault="000C541A">
      <w:pPr>
        <w:rPr>
          <w:sz w:val="28"/>
        </w:rPr>
      </w:pPr>
      <w:bookmarkStart w:id="0" w:name="_GoBack"/>
      <w:bookmarkEnd w:id="0"/>
      <w:r w:rsidRPr="00035925">
        <w:rPr>
          <w:noProof/>
          <w:sz w:val="28"/>
        </w:rPr>
        <w:t>Mrs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Mary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Collins</w:t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10 Bally Rd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Sydney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Australia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Dear Participant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Please find enclosed an application form and a program schedule. We look forward to your participation.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Yours truly,</w:t>
      </w:r>
      <w:r w:rsidRPr="008C623F">
        <w:rPr>
          <w:sz w:val="28"/>
        </w:rPr>
        <w:br/>
      </w:r>
    </w:p>
    <w:p w:rsidR="000C541A" w:rsidRDefault="000C541A">
      <w:pPr>
        <w:rPr>
          <w:sz w:val="28"/>
        </w:rPr>
        <w:sectPr w:rsidR="000C541A" w:rsidSect="000C541A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 w:rsidRPr="008C623F">
        <w:rPr>
          <w:sz w:val="28"/>
        </w:rPr>
        <w:t>Course Director</w:t>
      </w:r>
    </w:p>
    <w:p w:rsidR="000C541A" w:rsidRDefault="000C541A">
      <w:pPr>
        <w:rPr>
          <w:sz w:val="28"/>
        </w:rPr>
      </w:pPr>
      <w:r w:rsidRPr="00035925">
        <w:rPr>
          <w:noProof/>
          <w:sz w:val="28"/>
        </w:rPr>
        <w:lastRenderedPageBreak/>
        <w:t>Mr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Tom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Thompson</w:t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15 Bondi Rd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Sydney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Australia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Dear Participant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Please find enclosed an application form and a program schedule. We look forward to your participation.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Yours truly,</w:t>
      </w:r>
      <w:r w:rsidRPr="008C623F">
        <w:rPr>
          <w:sz w:val="28"/>
        </w:rPr>
        <w:br/>
      </w:r>
    </w:p>
    <w:p w:rsidR="000C541A" w:rsidRDefault="000C541A">
      <w:pPr>
        <w:rPr>
          <w:sz w:val="28"/>
        </w:rPr>
        <w:sectPr w:rsidR="000C541A" w:rsidSect="000C541A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 w:rsidRPr="008C623F">
        <w:rPr>
          <w:sz w:val="28"/>
        </w:rPr>
        <w:t>Course Director</w:t>
      </w:r>
    </w:p>
    <w:p w:rsidR="000C541A" w:rsidRDefault="000C541A">
      <w:pPr>
        <w:rPr>
          <w:sz w:val="28"/>
        </w:rPr>
      </w:pPr>
      <w:r w:rsidRPr="00035925">
        <w:rPr>
          <w:noProof/>
          <w:sz w:val="28"/>
        </w:rPr>
        <w:lastRenderedPageBreak/>
        <w:t>Ms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Roberta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Reynolds</w:t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85 Lombard Street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New York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America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Dear Participant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Please find enclosed an application form and a program schedule. We look forward to your participation.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Yours truly,</w:t>
      </w:r>
      <w:r w:rsidRPr="008C623F">
        <w:rPr>
          <w:sz w:val="28"/>
        </w:rPr>
        <w:br/>
      </w:r>
    </w:p>
    <w:p w:rsidR="000C541A" w:rsidRDefault="000C541A">
      <w:pPr>
        <w:rPr>
          <w:sz w:val="28"/>
        </w:rPr>
        <w:sectPr w:rsidR="000C541A" w:rsidSect="000C541A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 w:rsidRPr="008C623F">
        <w:rPr>
          <w:sz w:val="28"/>
        </w:rPr>
        <w:t>Course Director</w:t>
      </w:r>
    </w:p>
    <w:p w:rsidR="000C541A" w:rsidRDefault="000C541A">
      <w:pPr>
        <w:rPr>
          <w:sz w:val="28"/>
        </w:rPr>
      </w:pPr>
      <w:r w:rsidRPr="00035925">
        <w:rPr>
          <w:noProof/>
          <w:sz w:val="28"/>
        </w:rPr>
        <w:lastRenderedPageBreak/>
        <w:t>Mr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Tâm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Nguyen Minh</w:t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115 Tran Hung Dao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Can Tho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VietNam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Dear Participant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Please find enclosed an application form and a program schedule. We look forward to your participation.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Yours truly,</w:t>
      </w:r>
      <w:r w:rsidRPr="008C623F">
        <w:rPr>
          <w:sz w:val="28"/>
        </w:rPr>
        <w:br/>
      </w:r>
    </w:p>
    <w:p w:rsidR="000C541A" w:rsidRDefault="000C541A">
      <w:pPr>
        <w:rPr>
          <w:sz w:val="28"/>
        </w:rPr>
        <w:sectPr w:rsidR="000C541A" w:rsidSect="000C541A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 w:rsidRPr="008C623F">
        <w:rPr>
          <w:sz w:val="28"/>
        </w:rPr>
        <w:t>Course Director</w:t>
      </w:r>
    </w:p>
    <w:p w:rsidR="000C541A" w:rsidRDefault="000C541A">
      <w:pPr>
        <w:rPr>
          <w:sz w:val="28"/>
        </w:rPr>
      </w:pPr>
      <w:r w:rsidRPr="00035925">
        <w:rPr>
          <w:noProof/>
          <w:sz w:val="28"/>
        </w:rPr>
        <w:lastRenderedPageBreak/>
        <w:t>Ms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George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Stephens</w:t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34 George Street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Sydney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Australia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Dear Participant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Please find enclosed an application form and a program schedule. We look forward to your participation.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Yours truly,</w:t>
      </w:r>
      <w:r w:rsidRPr="008C623F">
        <w:rPr>
          <w:sz w:val="28"/>
        </w:rPr>
        <w:br/>
      </w:r>
    </w:p>
    <w:p w:rsidR="000C541A" w:rsidRDefault="000C541A">
      <w:pPr>
        <w:rPr>
          <w:sz w:val="28"/>
        </w:rPr>
        <w:sectPr w:rsidR="000C541A" w:rsidSect="000C541A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 w:rsidRPr="008C623F">
        <w:rPr>
          <w:sz w:val="28"/>
        </w:rPr>
        <w:t>Course Director</w:t>
      </w:r>
    </w:p>
    <w:p w:rsidR="000C541A" w:rsidRDefault="000C541A">
      <w:pPr>
        <w:rPr>
          <w:sz w:val="28"/>
        </w:rPr>
      </w:pPr>
      <w:r w:rsidRPr="00035925">
        <w:rPr>
          <w:noProof/>
          <w:sz w:val="28"/>
        </w:rPr>
        <w:lastRenderedPageBreak/>
        <w:t>Mr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Frank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Hunter</w:t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23 Mullins Rd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Geelong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Australia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Dear Participant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Please find enclosed an application form and a program schedule. We look forward to your participation.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Yours truly,</w:t>
      </w:r>
      <w:r w:rsidRPr="008C623F">
        <w:rPr>
          <w:sz w:val="28"/>
        </w:rPr>
        <w:br/>
      </w:r>
    </w:p>
    <w:p w:rsidR="000C541A" w:rsidRDefault="000C541A">
      <w:pPr>
        <w:rPr>
          <w:sz w:val="28"/>
        </w:rPr>
        <w:sectPr w:rsidR="000C541A" w:rsidSect="000C541A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 w:rsidRPr="008C623F">
        <w:rPr>
          <w:sz w:val="28"/>
        </w:rPr>
        <w:t>Course Director</w:t>
      </w:r>
    </w:p>
    <w:p w:rsidR="000C541A" w:rsidRDefault="000C541A">
      <w:pPr>
        <w:rPr>
          <w:sz w:val="28"/>
        </w:rPr>
      </w:pPr>
      <w:r w:rsidRPr="00035925">
        <w:rPr>
          <w:noProof/>
          <w:sz w:val="28"/>
        </w:rPr>
        <w:lastRenderedPageBreak/>
        <w:t>Mrs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Hang</w:t>
      </w:r>
      <w:r w:rsidRPr="008C623F">
        <w:rPr>
          <w:sz w:val="28"/>
        </w:rPr>
        <w:t xml:space="preserve"> </w:t>
      </w:r>
      <w:r w:rsidRPr="00035925">
        <w:rPr>
          <w:noProof/>
          <w:sz w:val="28"/>
        </w:rPr>
        <w:t>Le Thanh</w:t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14 Le Duan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Ha Noi</w:t>
      </w:r>
    </w:p>
    <w:p w:rsidR="000C541A" w:rsidRPr="008C623F" w:rsidRDefault="000C541A">
      <w:pPr>
        <w:rPr>
          <w:sz w:val="28"/>
        </w:rPr>
      </w:pPr>
      <w:r w:rsidRPr="00035925">
        <w:rPr>
          <w:noProof/>
          <w:sz w:val="28"/>
        </w:rPr>
        <w:t>VietNam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Dear Participant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Please find enclosed an application form and a program schedule. We look forward to your participation.</w:t>
      </w:r>
      <w:r w:rsidRPr="008C623F">
        <w:rPr>
          <w:sz w:val="28"/>
        </w:rPr>
        <w:br/>
      </w:r>
    </w:p>
    <w:p w:rsidR="000C541A" w:rsidRPr="008C623F" w:rsidRDefault="000C541A">
      <w:pPr>
        <w:rPr>
          <w:sz w:val="28"/>
        </w:rPr>
      </w:pPr>
      <w:r w:rsidRPr="008C623F">
        <w:rPr>
          <w:sz w:val="28"/>
        </w:rPr>
        <w:t>Yours truly,</w:t>
      </w:r>
      <w:r w:rsidRPr="008C623F">
        <w:rPr>
          <w:sz w:val="28"/>
        </w:rPr>
        <w:br/>
      </w:r>
    </w:p>
    <w:p w:rsidR="000C541A" w:rsidRDefault="000C541A">
      <w:pPr>
        <w:rPr>
          <w:sz w:val="28"/>
        </w:rPr>
        <w:sectPr w:rsidR="000C541A" w:rsidSect="000C541A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 w:rsidRPr="008C623F">
        <w:rPr>
          <w:sz w:val="28"/>
        </w:rPr>
        <w:t>Course Director</w:t>
      </w:r>
    </w:p>
    <w:p w:rsidR="000C541A" w:rsidRPr="008C623F" w:rsidRDefault="000C541A">
      <w:pPr>
        <w:rPr>
          <w:sz w:val="28"/>
        </w:rPr>
      </w:pPr>
    </w:p>
    <w:sectPr w:rsidR="000C541A" w:rsidRPr="008C623F" w:rsidSect="000C541A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41A"/>
    <w:rsid w:val="0015074B"/>
    <w:rsid w:val="00272FE5"/>
    <w:rsid w:val="0029639D"/>
    <w:rsid w:val="00326F90"/>
    <w:rsid w:val="00895158"/>
    <w:rsid w:val="008C623F"/>
    <w:rsid w:val="00AA1D8D"/>
    <w:rsid w:val="00B47730"/>
    <w:rsid w:val="00C67EAD"/>
    <w:rsid w:val="00CB0664"/>
    <w:rsid w:val="00F204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487FC"/>
  <w14:defaultImageDpi w14:val="300"/>
  <w15:docId w15:val="{9B03F357-9920-4A33-A5E1-548E778E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C631F9-478F-4E70-839C-A967F0E42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 Thai</cp:lastModifiedBy>
  <cp:revision>1</cp:revision>
  <dcterms:created xsi:type="dcterms:W3CDTF">2026-01-29T14:24:00Z</dcterms:created>
  <dcterms:modified xsi:type="dcterms:W3CDTF">2026-01-29T14:26:00Z</dcterms:modified>
  <cp:category/>
</cp:coreProperties>
</file>